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Vali Ahmad Rahmani</w:t>
      </w:r>
    </w:p>
    <w:p>
      <w:pPr>
        <w:pStyle w:val="Subtitle"/>
      </w:pPr>
      <w:r>
        <w:t>Software Engineering Resume</w:t>
      </w:r>
    </w:p>
    <w:p>
      <w:r>
        <w:t>Tehran, Iran  |  valirahmani.ac@gmail.com</w:t>
        <w:br/>
        <w:t>github.com/valiahmad  |  valiahmad.github.io</w:t>
      </w:r>
    </w:p>
    <w:p>
      <w:pPr>
        <w:pStyle w:val="Heading1"/>
      </w:pPr>
      <w:r>
        <w:t>Profile</w:t>
      </w:r>
    </w:p>
    <w:p>
      <w:r>
        <w:t>Computer engineer and IT Manager with hands-on experience developing Python and Django applications, deploying web systems, and troubleshooting organizational infrastructure. Academic background in NLP and sentiment analysis, with a Telegram assistant using local language models currently in development. Seeking software roles with scope to build applied AI experience.</w:t>
      </w:r>
    </w:p>
    <w:p>
      <w:pPr>
        <w:pStyle w:val="Heading1"/>
      </w:pPr>
      <w:r>
        <w:t>Technical skills</w:t>
      </w:r>
    </w:p>
    <w:p>
      <w:r>
        <w:t>Application development: Python, Django, JavaScript, SQL, PostgreSQL, SQLite, Git.</w:t>
        <w:br/>
        <w:t>Deployment and operations: GitHub Actions, Windows Server, IIS, DNS, TLS, VMware ESXi.</w:t>
        <w:br/>
        <w:t>AI foundation and current practice: NLP, sentiment analysis, Ollama, Telegram bot integration.</w:t>
        <w:br/>
        <w:t>Additional experience: Cisco switching, VLANs, VPNs, firewalls, C++ academic programming.</w:t>
      </w:r>
    </w:p>
    <w:p>
      <w:pPr>
        <w:pStyle w:val="Heading1"/>
      </w:pPr>
      <w:r>
        <w:t>Professional experience</w:t>
      </w:r>
    </w:p>
    <w:p>
      <w:pPr>
        <w:pStyle w:val="Heading2"/>
      </w:pPr>
      <w:r>
        <w:t>IT Manager  |  Afghanistan Embassy, Tehran</w:t>
      </w:r>
    </w:p>
    <w:p>
      <w:r>
        <w:t>Current position  |  Start date and promotion dates to be confirmed</w:t>
      </w:r>
    </w:p>
    <w:p>
      <w:pPr>
        <w:pStyle w:val="ListBullet"/>
        <w:spacing w:after="80"/>
      </w:pPr>
      <w:r>
        <w:t>Develop Django monitoring and attendance functionality, including scheduled checks, dashboards, notification workflows, and Excel and PDF exports.</w:t>
      </w:r>
    </w:p>
    <w:p>
      <w:pPr>
        <w:pStyle w:val="ListBullet"/>
        <w:spacing w:after="80"/>
      </w:pPr>
      <w:r>
        <w:t>Configure and troubleshoot web application deployments, PostgreSQL connections, DNS resolution, and TLS settings.</w:t>
      </w:r>
    </w:p>
    <w:p>
      <w:pPr>
        <w:pStyle w:val="ListBullet"/>
        <w:spacing w:after="80"/>
      </w:pPr>
      <w:r>
        <w:t>Work on GitHub Actions deployment automation and Windows service configuration for a Django application.</w:t>
      </w:r>
    </w:p>
    <w:p>
      <w:pPr>
        <w:pStyle w:val="ListBullet"/>
        <w:spacing w:after="80"/>
      </w:pPr>
      <w:r>
        <w:t>Administer and troubleshoot servers, virtualization, switching, VPN connectivity, and other embassy IT services.</w:t>
      </w:r>
    </w:p>
    <w:p>
      <w:pPr>
        <w:pStyle w:val="ListBullet"/>
        <w:spacing w:after="80"/>
      </w:pPr>
      <w:r>
        <w:t>Develop a Django and Telegram chatbot with local language-model integration through Ollama; the application remains in development.</w:t>
      </w:r>
    </w:p>
    <w:p>
      <w:pPr>
        <w:pStyle w:val="Heading1"/>
      </w:pPr>
      <w:r>
        <w:t>Selected software project</w:t>
      </w:r>
    </w:p>
    <w:p>
      <w:pPr>
        <w:pStyle w:val="Heading2"/>
      </w:pPr>
      <w:r>
        <w:t>NetWatch  |  Python, Django, PostgreSQL, APScheduler</w:t>
      </w:r>
    </w:p>
    <w:p>
      <w:r>
        <w:t>Built monitoring and attendance workflows covering host and service checks, latency dashboards, notifications, department-based access, and report exports. Investigated scheduling, timezone, database, and service startup issues during development and deployment.</w:t>
      </w:r>
    </w:p>
    <w:p>
      <w:r>
        <w:br w:type="page"/>
      </w:r>
    </w:p>
    <w:p>
      <w:pPr>
        <w:pStyle w:val="Heading1"/>
      </w:pPr>
      <w:r>
        <w:t>Additional selected projects</w:t>
      </w:r>
    </w:p>
    <w:p>
      <w:pPr>
        <w:pStyle w:val="Heading2"/>
      </w:pPr>
      <w:r>
        <w:t>AI Embassy Assistant  |  In development</w:t>
      </w:r>
    </w:p>
    <w:p>
      <w:r>
        <w:t>Developing a Telegram interface backed by Django and Ollama to help visitors access service information. Implemented basic message handling and local model integration. Answer quality and readiness for public use remain development objectives.</w:t>
      </w:r>
    </w:p>
    <w:p>
      <w:pPr>
        <w:pStyle w:val="Heading2"/>
      </w:pPr>
      <w:r>
        <w:t>Employee Inquiry Portal  |  Deployment and maintenance</w:t>
      </w:r>
    </w:p>
    <w:p>
      <w:r>
        <w:t>Worked on deployment and troubleshooting of a Next.js and PostgreSQL application, including connectivity, access configuration, API issues, employee data imports, and identification-card workflows.</w:t>
      </w:r>
    </w:p>
    <w:p>
      <w:pPr>
        <w:pStyle w:val="Heading2"/>
      </w:pPr>
      <w:r>
        <w:t>Product Feature Extraction and Sentiment Analysis  |  2023</w:t>
      </w:r>
    </w:p>
    <w:p>
      <w:r>
        <w:t>Completed an undergraduate NLP final project investigating product-related features and sentiment in textual reviews.</w:t>
      </w:r>
    </w:p>
    <w:p>
      <w:pPr>
        <w:pStyle w:val="Heading1"/>
      </w:pPr>
      <w:r>
        <w:t>Education</w:t>
      </w:r>
    </w:p>
    <w:p>
      <w:pPr>
        <w:pStyle w:val="Heading2"/>
      </w:pPr>
      <w:r>
        <w:t>BSc in Computer Engineering</w:t>
      </w:r>
    </w:p>
    <w:p>
      <w:r>
        <w:t>Islamic Azad University, Tehran, Iran  |  February 2019 – July 2023</w:t>
      </w:r>
    </w:p>
    <w:p>
      <w:r>
        <w:t>GPA reported in prior CV: 3.84/4.00 overall; 3.94/4.00 over the final two years. Verify the grading scale against the transcript before submission.</w:t>
      </w:r>
    </w:p>
    <w:p>
      <w:r>
        <w:t>Final project: Product Feature Extraction and Sentiment Analysis</w:t>
      </w:r>
    </w:p>
    <w:p>
      <w:pPr>
        <w:pStyle w:val="Heading1"/>
      </w:pPr>
      <w:r>
        <w:t>Teaching experience</w:t>
      </w:r>
    </w:p>
    <w:p>
      <w:pPr>
        <w:pStyle w:val="Heading2"/>
      </w:pPr>
      <w:r>
        <w:t>Teaching Assistant and NLP Mentor  |  Islamic Azad University, Tehran</w:t>
      </w:r>
    </w:p>
    <w:p>
      <w:r>
        <w:t>Advanced Programming: October 2021 – January 2022; October 2022 – June 2023.</w:t>
        <w:br/>
        <w:t>Natural Language Processing mentoring: February – June 2022; October 2022 – June 2023.</w:t>
      </w:r>
    </w:p>
    <w:p>
      <w:pPr>
        <w:pStyle w:val="Heading1"/>
      </w:pPr>
      <w:r>
        <w:t>Languages</w:t>
      </w:r>
    </w:p>
    <w:p>
      <w:r>
        <w:t>Persian: native. English: prior TOEFL score documented in the original CV; current proficiency and test details to be updated.</w:t>
      </w:r>
    </w:p>
    <w:p>
      <w:pPr>
        <w:pStyle w:val="Heading1"/>
      </w:pPr>
      <w:r>
        <w:t>Application tailoring</w:t>
      </w:r>
    </w:p>
    <w:p>
      <w:r>
        <w:t>Draft note: select the projects and skills relevant to each vacancy. Replace this note with verified scope or outcomes when available; no performance gains, user counts, or model accuracy figures have been assumed.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pPr>
    <w:r>
      <w:rPr>
        <w:sz w:val="16"/>
      </w:rPr>
      <w:t xml:space="preserve">DRAFT  •  Employment dates require correction before submission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Vali Ahmad Rahmani</dc:creator>
  <cp:keywords/>
  <dc:description>generated by python-docx</dc:description>
  <cp:lastModifiedBy/>
  <cp:revision>1</cp:revision>
  <dcterms:created xsi:type="dcterms:W3CDTF">2013-12-23T23:15:00Z</dcterms:created>
  <dcterms:modified xsi:type="dcterms:W3CDTF">2013-12-23T23:15:00Z</dcterms:modified>
  <cp:category/>
</cp:coreProperties>
</file>